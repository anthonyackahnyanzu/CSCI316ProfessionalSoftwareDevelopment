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GitHub Workflow Guide: Create Repo, Set Up SSH, Clone, Create 'develop', and Work on 'feature/*' Branches</w:t>
      </w:r>
    </w:p>
    <w:p/>
    <w:p>
      <w:pPr>
        <w:pStyle w:val="Heading2"/>
      </w:pPr>
      <w:r>
        <w:t>0) Prerequisites</w:t>
      </w:r>
    </w:p>
    <w:p>
      <w:pPr>
        <w:pStyle w:val="ListBullet"/>
      </w:pPr>
      <w:r>
        <w:t>Install Git (macOS: brew install git; Windows: Git for Windows).</w:t>
      </w:r>
    </w:p>
    <w:p>
      <w:pPr>
        <w:pStyle w:val="ListBullet"/>
      </w:pPr>
      <w:r>
        <w:t>Optional (recommended): set your Git identity once per machine.</w:t>
      </w:r>
    </w:p>
    <w:p>
      <w:r>
        <w:rPr>
          <w:rFonts w:ascii="Courier New" w:hAnsi="Courier New"/>
          <w:sz w:val="20"/>
        </w:rPr>
        <w:t>git config --global user.name "Your Name"</w:t>
      </w:r>
    </w:p>
    <w:p>
      <w:r>
        <w:rPr>
          <w:rFonts w:ascii="Courier New" w:hAnsi="Courier New"/>
          <w:sz w:val="20"/>
        </w:rPr>
        <w:t>git config --global user.email "you@example.com"</w:t>
      </w:r>
    </w:p>
    <w:p>
      <w:r>
        <w:rPr>
          <w:rFonts w:ascii="Courier New" w:hAnsi="Courier New"/>
          <w:sz w:val="20"/>
        </w:rPr>
        <w:t># Optional: default new repos to main</w:t>
      </w:r>
    </w:p>
    <w:p>
      <w:r>
        <w:rPr>
          <w:rFonts w:ascii="Courier New" w:hAnsi="Courier New"/>
          <w:sz w:val="20"/>
        </w:rPr>
        <w:t>git config --global init.defaultBranch main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Using different emails in Git and GitHub can make commits appear unlinked. Ensure user.email matches your GitHub account (or use a verified alias).</w:t>
      </w:r>
    </w:p>
    <w:p>
      <w:pPr>
        <w:pStyle w:val="ListBullet"/>
      </w:pPr>
      <w:r>
        <w:t>On corporate/edu orgs, SSO may be required before you can push. Ensure you’ve joined the org on GitHub.</w:t>
      </w:r>
    </w:p>
    <w:p>
      <w:pPr>
        <w:pStyle w:val="Heading2"/>
      </w:pPr>
      <w:r>
        <w:t>1) Create a New Repository on GitHub.com</w:t>
      </w:r>
    </w:p>
    <w:p>
      <w:pPr>
        <w:pStyle w:val="ListNumber"/>
      </w:pPr>
      <w:r>
        <w:t>Go to GitHub → New repository.</w:t>
      </w:r>
    </w:p>
    <w:p>
      <w:pPr>
        <w:pStyle w:val="ListNumber"/>
      </w:pPr>
      <w:r>
        <w:t>Name it (e.g., awesome-project).</w:t>
      </w:r>
    </w:p>
    <w:p>
      <w:pPr>
        <w:pStyle w:val="ListNumber"/>
      </w:pPr>
      <w:r>
        <w:t>Recommended: check “Add a README” so the repo isn’t empty.</w:t>
      </w:r>
    </w:p>
    <w:p>
      <w:pPr>
        <w:pStyle w:val="ListNumber"/>
      </w:pPr>
      <w:r>
        <w:t>Click Create repository.</w:t>
      </w:r>
    </w:p>
    <w:p>
      <w:pPr>
        <w:pStyle w:val="ListNumber"/>
      </w:pPr>
      <w:r>
        <w:t>On the repo page, click the Code button → choose SSH and copy the SSH URL.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Cloning via HTTPS by mistake will later prompt for username/personal access token. Select the SSH tab and use the git@github.com:... URL.</w:t>
      </w:r>
    </w:p>
    <w:p>
      <w:pPr>
        <w:pStyle w:val="ListBullet"/>
      </w:pPr>
      <w:r>
        <w:t>If you skip adding a README, the repo is empty; that’s fine, but you’ll need to push an initial commit from local before branches show up.</w:t>
      </w:r>
    </w:p>
    <w:p>
      <w:pPr>
        <w:pStyle w:val="Heading2"/>
      </w:pPr>
      <w:r>
        <w:t>2) Set Up SSH Authentication (One-Time per Machine)</w:t>
      </w:r>
    </w:p>
    <w:p>
      <w:r>
        <w:rPr>
          <w:b/>
          <w:i w:val="0"/>
        </w:rPr>
        <w:t>macOS / Linux</w:t>
      </w:r>
    </w:p>
    <w:p>
      <w:r>
        <w:rPr>
          <w:rFonts w:ascii="Courier New" w:hAnsi="Courier New"/>
          <w:sz w:val="20"/>
        </w:rPr>
        <w:t># Generate an SSH key (press Enter at prompts)</w:t>
      </w:r>
    </w:p>
    <w:p>
      <w:r>
        <w:rPr>
          <w:rFonts w:ascii="Courier New" w:hAnsi="Courier New"/>
          <w:sz w:val="20"/>
        </w:rPr>
        <w:t>ssh-keygen -t ed25519 -C "you@example.com"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Start ssh-agent and add your key</w:t>
      </w:r>
    </w:p>
    <w:p>
      <w:r>
        <w:rPr>
          <w:rFonts w:ascii="Courier New" w:hAnsi="Courier New"/>
          <w:sz w:val="20"/>
        </w:rPr>
        <w:t>eval "$(ssh-agent -s)"</w:t>
      </w:r>
    </w:p>
    <w:p>
      <w:r>
        <w:rPr>
          <w:rFonts w:ascii="Courier New" w:hAnsi="Courier New"/>
          <w:sz w:val="20"/>
        </w:rPr>
        <w:t>ssh-add ~/.ssh/id_ed25519</w:t>
      </w:r>
    </w:p>
    <w:p>
      <w:r>
        <w:rPr>
          <w:b/>
          <w:i w:val="0"/>
        </w:rPr>
        <w:t>Windows (PowerShell)</w:t>
      </w:r>
    </w:p>
    <w:p>
      <w:r>
        <w:rPr>
          <w:rFonts w:ascii="Courier New" w:hAnsi="Courier New"/>
          <w:sz w:val="20"/>
        </w:rPr>
        <w:t># Generate an SSH key (press Enter at prompts)</w:t>
      </w:r>
    </w:p>
    <w:p>
      <w:r>
        <w:rPr>
          <w:rFonts w:ascii="Courier New" w:hAnsi="Courier New"/>
          <w:sz w:val="20"/>
        </w:rPr>
        <w:t>ssh-keygen -t ed25519 -C "you@example.com"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Start the ssh-agent service and add your key</w:t>
      </w:r>
    </w:p>
    <w:p>
      <w:r>
        <w:rPr>
          <w:rFonts w:ascii="Courier New" w:hAnsi="Courier New"/>
          <w:sz w:val="20"/>
        </w:rPr>
        <w:t>Get-Service ssh-agent | Set-Service -StartupType Automatic</w:t>
      </w:r>
    </w:p>
    <w:p>
      <w:r>
        <w:rPr>
          <w:rFonts w:ascii="Courier New" w:hAnsi="Courier New"/>
          <w:sz w:val="20"/>
        </w:rPr>
        <w:t>Start-Service ssh-agent</w:t>
      </w:r>
    </w:p>
    <w:p>
      <w:r>
        <w:rPr>
          <w:rFonts w:ascii="Courier New" w:hAnsi="Courier New"/>
          <w:sz w:val="20"/>
        </w:rPr>
        <w:t>ssh-add $env:USERPROFILE\.ssh\id_ed25519</w:t>
      </w:r>
    </w:p>
    <w:p>
      <w:r>
        <w:rPr>
          <w:b/>
          <w:i w:val="0"/>
        </w:rPr>
        <w:t>Add the public key to GitHub</w:t>
      </w:r>
    </w:p>
    <w:p>
      <w:pPr>
        <w:pStyle w:val="ListNumber"/>
      </w:pPr>
      <w:r>
        <w:t>Copy your public key (NOT the private key):</w:t>
      </w:r>
    </w:p>
    <w:p>
      <w:r>
        <w:rPr>
          <w:rFonts w:ascii="Courier New" w:hAnsi="Courier New"/>
          <w:sz w:val="20"/>
        </w:rPr>
        <w:t>cat ~/.ssh/id_ed25519.pub   # macOS/Linux</w:t>
      </w:r>
    </w:p>
    <w:p>
      <w:r>
        <w:rPr>
          <w:rFonts w:ascii="Courier New" w:hAnsi="Courier New"/>
          <w:sz w:val="20"/>
        </w:rPr>
        <w:t>type %USERPROFILE%\.ssh\id_ed25519.pub   # Windows (cmd)</w:t>
      </w:r>
    </w:p>
    <w:p>
      <w:r>
        <w:rPr>
          <w:rFonts w:ascii="Courier New" w:hAnsi="Courier New"/>
          <w:sz w:val="20"/>
        </w:rPr>
        <w:t>type $env:USERPROFILE\.ssh\id_ed25519.pub   # Windows (PowerShell)</w:t>
      </w:r>
    </w:p>
    <w:p>
      <w:pPr>
        <w:pStyle w:val="ListNumber"/>
      </w:pPr>
      <w:r>
        <w:t>On GitHub → Settings → SSH and GPG keys → New SSH key → paste → Add SSH key.</w:t>
      </w:r>
    </w:p>
    <w:p>
      <w:pPr>
        <w:pStyle w:val="ListNumber"/>
      </w:pPr>
      <w:r>
        <w:t>Test connection:</w:t>
      </w:r>
    </w:p>
    <w:p>
      <w:r>
        <w:rPr>
          <w:rFonts w:ascii="Courier New" w:hAnsi="Courier New"/>
          <w:sz w:val="20"/>
        </w:rPr>
        <w:t>ssh -T git@github.com</w:t>
      </w:r>
    </w:p>
    <w:p>
      <w:r>
        <w:rPr>
          <w:rFonts w:ascii="Courier New" w:hAnsi="Courier New"/>
          <w:sz w:val="20"/>
        </w:rPr>
        <w:t># Expect: 'Hi &lt;username&gt;! You’ve successfully authenticated...'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Copying the PRIVATE key by mistake. Only share the *.pub file.</w:t>
      </w:r>
    </w:p>
    <w:p>
      <w:pPr>
        <w:pStyle w:val="ListBullet"/>
      </w:pPr>
      <w:r>
        <w:t>“Permission denied (publickey)” after cloning: ensure the key is added to ssh-agent and to GitHub.</w:t>
      </w:r>
    </w:p>
    <w:p>
      <w:pPr>
        <w:pStyle w:val="ListBullet"/>
      </w:pPr>
      <w:r>
        <w:t>Multiple keys? Create ~/.ssh/config to specify which key to use for github.com.</w:t>
      </w:r>
    </w:p>
    <w:p>
      <w:pPr>
        <w:pStyle w:val="ListBullet"/>
      </w:pPr>
      <w:r>
        <w:t>Org SSO: some organizations require authorizing your SSH key with SSO; follow the prompt in GitHub.</w:t>
      </w:r>
    </w:p>
    <w:p>
      <w:pPr>
        <w:pStyle w:val="Heading2"/>
      </w:pPr>
      <w:r>
        <w:t>3) Clone the Repository (SSH)</w:t>
      </w:r>
    </w:p>
    <w:p>
      <w:r>
        <w:rPr>
          <w:rFonts w:ascii="Courier New" w:hAnsi="Courier New"/>
          <w:sz w:val="20"/>
        </w:rPr>
        <w:t>git clone git@github.com:&lt;your-username&gt;/&lt;your-repo&gt;.git</w:t>
      </w:r>
    </w:p>
    <w:p>
      <w:r>
        <w:rPr>
          <w:rFonts w:ascii="Courier New" w:hAnsi="Courier New"/>
          <w:sz w:val="20"/>
        </w:rPr>
        <w:t>cd &lt;your-repo&gt;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Using the HTTPS URL instead of SSH will break the SSH-based flow.</w:t>
      </w:r>
    </w:p>
    <w:p>
      <w:pPr>
        <w:pStyle w:val="ListBullet"/>
      </w:pPr>
      <w:r>
        <w:t>If the repo was created empty (no README), you won’t see branches until you push an initial commit.</w:t>
      </w:r>
    </w:p>
    <w:p>
      <w:pPr>
        <w:pStyle w:val="Heading2"/>
      </w:pPr>
      <w:r>
        <w:t>4) (Only if Repo Was Empty) Create Initial Commit and Push main</w:t>
      </w:r>
    </w:p>
    <w:p>
      <w:r>
        <w:rPr>
          <w:rFonts w:ascii="Courier New" w:hAnsi="Courier New"/>
          <w:sz w:val="20"/>
        </w:rPr>
        <w:t>echo "# &lt;your-repo&gt;" &gt; README.md</w:t>
      </w:r>
    </w:p>
    <w:p>
      <w:r>
        <w:rPr>
          <w:rFonts w:ascii="Courier New" w:hAnsi="Courier New"/>
          <w:sz w:val="20"/>
        </w:rPr>
        <w:t>git add README.md</w:t>
      </w:r>
    </w:p>
    <w:p>
      <w:r>
        <w:rPr>
          <w:rFonts w:ascii="Courier New" w:hAnsi="Courier New"/>
          <w:sz w:val="20"/>
        </w:rPr>
        <w:t>git commit -m "Initial commit"</w:t>
      </w:r>
    </w:p>
    <w:p>
      <w:r>
        <w:rPr>
          <w:rFonts w:ascii="Courier New" w:hAnsi="Courier New"/>
          <w:sz w:val="20"/>
        </w:rPr>
        <w:t>git branch -M main</w:t>
      </w:r>
    </w:p>
    <w:p>
      <w:r>
        <w:rPr>
          <w:rFonts w:ascii="Courier New" w:hAnsi="Courier New"/>
          <w:sz w:val="20"/>
        </w:rPr>
        <w:t>git push -u origin main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Default branch name mismatch: ensure your local primary branch is named main (or whatever your repo uses).</w:t>
      </w:r>
    </w:p>
    <w:p>
      <w:pPr>
        <w:pStyle w:val="ListBullet"/>
      </w:pPr>
      <w:r>
        <w:t>Forgot -u on first push? Add tracking with: git push -u origin main.</w:t>
      </w:r>
    </w:p>
    <w:p>
      <w:pPr>
        <w:pStyle w:val="Heading2"/>
      </w:pPr>
      <w:r>
        <w:t>5) Create and Push 'develop', Then Set It as the Default Branch</w:t>
      </w:r>
    </w:p>
    <w:p>
      <w:r>
        <w:rPr>
          <w:rFonts w:ascii="Courier New" w:hAnsi="Courier New"/>
          <w:sz w:val="20"/>
        </w:rPr>
        <w:t>git switch main</w:t>
      </w:r>
    </w:p>
    <w:p>
      <w:r>
        <w:rPr>
          <w:rFonts w:ascii="Courier New" w:hAnsi="Courier New"/>
          <w:sz w:val="20"/>
        </w:rPr>
        <w:t>git pull</w:t>
      </w:r>
    </w:p>
    <w:p>
      <w:r>
        <w:rPr>
          <w:rFonts w:ascii="Courier New" w:hAnsi="Courier New"/>
          <w:sz w:val="20"/>
        </w:rPr>
        <w:t>git switch -c develop</w:t>
      </w:r>
    </w:p>
    <w:p>
      <w:r>
        <w:rPr>
          <w:rFonts w:ascii="Courier New" w:hAnsi="Courier New"/>
          <w:sz w:val="20"/>
        </w:rPr>
        <w:t>git push -u origin develop</w:t>
      </w:r>
    </w:p>
    <w:p>
      <w:r>
        <w:rPr>
          <w:b w:val="0"/>
          <w:i/>
        </w:rPr>
        <w:t>Set 'develop' as the default branch on GitHub:</w:t>
      </w:r>
    </w:p>
    <w:p>
      <w:pPr>
        <w:pStyle w:val="ListNumber"/>
      </w:pPr>
      <w:r>
        <w:t>GitHub → Your repo → Settings → Branches.</w:t>
      </w:r>
    </w:p>
    <w:p>
      <w:pPr>
        <w:pStyle w:val="ListNumber"/>
      </w:pPr>
      <w:r>
        <w:t>Default branch → Change → select develop → Update.</w:t>
      </w:r>
    </w:p>
    <w:p>
      <w:r>
        <w:rPr>
          <w:b w:val="0"/>
          <w:i/>
        </w:rPr>
        <w:t>Optional: Protect main/develop (require PRs, status checks) under Branch protection rules.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Trying to set default to develop before pushing it to origin — push develop first.</w:t>
      </w:r>
    </w:p>
    <w:p>
      <w:pPr>
        <w:pStyle w:val="ListBullet"/>
      </w:pPr>
      <w:r>
        <w:t>Lack of permissions to change default branch (need repo admin/maintainer role).</w:t>
      </w:r>
    </w:p>
    <w:p>
      <w:pPr>
        <w:pStyle w:val="ListBullet"/>
      </w:pPr>
      <w:r>
        <w:t>Forgetting to pull latest main before branching develop can cause drift; run git pull first.</w:t>
      </w:r>
    </w:p>
    <w:p>
      <w:pPr>
        <w:pStyle w:val="Heading2"/>
      </w:pPr>
      <w:r>
        <w:t>6) Create a Feature Branch ('feature/your-feature-name') From develop and Push</w:t>
      </w:r>
    </w:p>
    <w:p>
      <w:r>
        <w:rPr>
          <w:rFonts w:ascii="Courier New" w:hAnsi="Courier New"/>
          <w:sz w:val="20"/>
        </w:rPr>
        <w:t>git switch develop</w:t>
      </w:r>
    </w:p>
    <w:p>
      <w:r>
        <w:rPr>
          <w:rFonts w:ascii="Courier New" w:hAnsi="Courier New"/>
          <w:sz w:val="20"/>
        </w:rPr>
        <w:t>git pull</w:t>
      </w:r>
    </w:p>
    <w:p>
      <w:r>
        <w:rPr>
          <w:rFonts w:ascii="Courier New" w:hAnsi="Courier New"/>
          <w:sz w:val="20"/>
        </w:rPr>
        <w:t>git switch -c feature/your-feature-name</w:t>
      </w:r>
    </w:p>
    <w:p>
      <w:r>
        <w:rPr>
          <w:rFonts w:ascii="Courier New" w:hAnsi="Courier New"/>
          <w:sz w:val="20"/>
        </w:rPr>
        <w:t># ... make changes ...</w:t>
      </w:r>
    </w:p>
    <w:p>
      <w:r>
        <w:rPr>
          <w:rFonts w:ascii="Courier New" w:hAnsi="Courier New"/>
          <w:sz w:val="20"/>
        </w:rPr>
        <w:t>git add .</w:t>
      </w:r>
    </w:p>
    <w:p>
      <w:r>
        <w:rPr>
          <w:rFonts w:ascii="Courier New" w:hAnsi="Courier New"/>
          <w:sz w:val="20"/>
        </w:rPr>
        <w:t>git commit -m "Implement &lt;feature-name&gt;"</w:t>
      </w:r>
    </w:p>
    <w:p>
      <w:r>
        <w:rPr>
          <w:rFonts w:ascii="Courier New" w:hAnsi="Courier New"/>
          <w:sz w:val="20"/>
        </w:rPr>
        <w:t>git push -u origin feature/your-feature-name</w:t>
      </w:r>
    </w:p>
    <w:p>
      <w:r>
        <w:rPr>
          <w:b w:val="0"/>
          <w:i/>
        </w:rPr>
        <w:t>Then open a Pull Request: feature/your-feature-name → develop.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Branching from main by mistake — always branch off develop.</w:t>
      </w:r>
    </w:p>
    <w:p>
      <w:pPr>
        <w:pStyle w:val="ListBullet"/>
      </w:pPr>
      <w:r>
        <w:t>Not using the feature/ prefix; agree on naming like feature/&lt;ticket-or-name&gt;.</w:t>
      </w:r>
    </w:p>
    <w:p>
      <w:pPr>
        <w:pStyle w:val="ListBullet"/>
      </w:pPr>
      <w:r>
        <w:t>Forgetting -u on first push means no upstream set; fix with: git push -u origin feature/your-feature-name.</w:t>
      </w:r>
    </w:p>
    <w:p>
      <w:pPr>
        <w:pStyle w:val="ListBullet"/>
      </w:pPr>
      <w:r>
        <w:t>Working on an outdated develop; always git pull before creating the feature branch.</w:t>
      </w:r>
    </w:p>
    <w:p>
      <w:pPr>
        <w:pStyle w:val="Heading2"/>
      </w:pPr>
      <w:r>
        <w:t>7) (Optional) Keep 'develop' in Sync With 'main'</w:t>
      </w:r>
    </w:p>
    <w:p>
      <w:r>
        <w:rPr>
          <w:rFonts w:ascii="Courier New" w:hAnsi="Courier New"/>
          <w:sz w:val="20"/>
        </w:rPr>
        <w:t>git switch develop</w:t>
      </w:r>
    </w:p>
    <w:p>
      <w:r>
        <w:rPr>
          <w:rFonts w:ascii="Courier New" w:hAnsi="Courier New"/>
          <w:sz w:val="20"/>
        </w:rPr>
        <w:t>git fetch origin</w:t>
      </w:r>
    </w:p>
    <w:p>
      <w:r>
        <w:rPr>
          <w:rFonts w:ascii="Courier New" w:hAnsi="Courier New"/>
          <w:sz w:val="20"/>
        </w:rPr>
        <w:t>git merge origin/main   # or rebase if your team prefers</w:t>
      </w:r>
    </w:p>
    <w:p>
      <w:r>
        <w:rPr>
          <w:rFonts w:ascii="Courier New" w:hAnsi="Courier New"/>
          <w:sz w:val="20"/>
        </w:rPr>
        <w:t>git push</w:t>
      </w:r>
    </w:p>
    <w:p>
      <w:r>
        <w:rPr>
          <w:b/>
          <w:i w:val="0"/>
        </w:rPr>
        <w:t>Common pitfalls:</w:t>
      </w:r>
    </w:p>
    <w:p>
      <w:pPr>
        <w:pStyle w:val="ListBullet"/>
      </w:pPr>
      <w:r>
        <w:t>Large, frequent drift between main and develop increases merge conflicts; sync regularly.</w:t>
      </w:r>
    </w:p>
    <w:p>
      <w:pPr>
        <w:pStyle w:val="ListBullet"/>
      </w:pPr>
      <w:r>
        <w:t>Follow your team’s policy (merge vs rebase) and avoid rewriting shared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